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特征完整清单</w:t>
      </w:r>
    </w:p>
    <w:p>
      <w:pPr>
        <w:pStyle w:val="Heading2"/>
      </w:pPr>
      <w:r>
        <w:t>数据覆盖范围</w:t>
      </w:r>
    </w:p>
    <w:p>
      <w:pPr>
        <w:pStyle w:val="ListBullet"/>
      </w:pPr>
      <w:r>
        <w:t>Track A（E0-E3 四级联赛）：2019-20 ~ 2024-25，共 6 赛季 11,952 场</w:t>
      </w:r>
    </w:p>
    <w:p>
      <w:pPr>
        <w:pStyle w:val="ListBullet"/>
      </w:pPr>
      <w:r>
        <w:t>Track B（英超 + FootyStats）：2019-20 ~ 2024-25，共 6 赛季 2,280 场</w:t>
      </w:r>
    </w:p>
    <w:p>
      <w:pPr>
        <w:pStyle w:val="ListBullet"/>
      </w:pPr>
      <w:r>
        <w:t>附注：所有赔率列（odds_home, odds_draw 等 41 列）均不参与训练，仅作为后验对比基准。</w:t>
      </w:r>
    </w:p>
    <w:p>
      <w:pPr>
        <w:pStyle w:val="Heading2"/>
      </w:pPr>
      <w:r>
        <w:t>Track A：62 维（基础特征）</w:t>
      </w:r>
    </w:p>
    <w:p>
      <w:pPr>
        <w:pStyle w:val="Heading3"/>
      </w:pPr>
      <w:r>
        <w:t>原始比赛统计（12 个）</w:t>
      </w:r>
    </w:p>
    <w:p>
      <w:pPr>
        <w:pStyle w:val="ListBullet"/>
      </w:pPr>
      <w:r>
        <w:t>home_shots</w:t>
      </w:r>
    </w:p>
    <w:p>
      <w:pPr>
        <w:pStyle w:val="ListBullet"/>
      </w:pPr>
      <w:r>
        <w:t>away_shots</w:t>
      </w:r>
    </w:p>
    <w:p>
      <w:pPr>
        <w:pStyle w:val="ListBullet"/>
      </w:pPr>
      <w:r>
        <w:t>home_shots_target</w:t>
      </w:r>
    </w:p>
    <w:p>
      <w:pPr>
        <w:pStyle w:val="ListBullet"/>
      </w:pPr>
      <w:r>
        <w:t>away_shots_target</w:t>
      </w:r>
    </w:p>
    <w:p>
      <w:pPr>
        <w:pStyle w:val="ListBullet"/>
      </w:pPr>
      <w:r>
        <w:t>home_fouls</w:t>
      </w:r>
    </w:p>
    <w:p>
      <w:pPr>
        <w:pStyle w:val="ListBullet"/>
      </w:pPr>
      <w:r>
        <w:t>away_fouls</w:t>
      </w:r>
    </w:p>
    <w:p>
      <w:pPr>
        <w:pStyle w:val="ListBullet"/>
      </w:pPr>
      <w:r>
        <w:t>home_corners</w:t>
      </w:r>
    </w:p>
    <w:p>
      <w:pPr>
        <w:pStyle w:val="ListBullet"/>
      </w:pPr>
      <w:r>
        <w:t>away_corners</w:t>
      </w:r>
    </w:p>
    <w:p>
      <w:pPr>
        <w:pStyle w:val="ListBullet"/>
      </w:pPr>
      <w:r>
        <w:t>home_yellow</w:t>
      </w:r>
    </w:p>
    <w:p>
      <w:pPr>
        <w:pStyle w:val="ListBullet"/>
      </w:pPr>
      <w:r>
        <w:t>away_yellow</w:t>
      </w:r>
    </w:p>
    <w:p>
      <w:pPr>
        <w:pStyle w:val="ListBullet"/>
      </w:pPr>
      <w:r>
        <w:t>home_red</w:t>
      </w:r>
    </w:p>
    <w:p>
      <w:pPr>
        <w:pStyle w:val="ListBullet"/>
      </w:pPr>
      <w:r>
        <w:t>away_red</w:t>
      </w:r>
    </w:p>
    <w:p>
      <w:pPr>
        <w:pStyle w:val="Heading3"/>
      </w:pPr>
      <w:r>
        <w:t>滚动状态-5场（14 个）</w:t>
      </w:r>
    </w:p>
    <w:p>
      <w:pPr>
        <w:pStyle w:val="ListBullet"/>
      </w:pPr>
      <w:r>
        <w:t>home_avg_goals_for_5</w:t>
      </w:r>
    </w:p>
    <w:p>
      <w:pPr>
        <w:pStyle w:val="ListBullet"/>
      </w:pPr>
      <w:r>
        <w:t>home_avg_goals_against_5</w:t>
      </w:r>
    </w:p>
    <w:p>
      <w:pPr>
        <w:pStyle w:val="ListBullet"/>
      </w:pPr>
      <w:r>
        <w:t>home_avg_goal_diff_5</w:t>
      </w:r>
    </w:p>
    <w:p>
      <w:pPr>
        <w:pStyle w:val="ListBullet"/>
      </w:pPr>
      <w:r>
        <w:t>home_avg_points_5</w:t>
      </w:r>
    </w:p>
    <w:p>
      <w:pPr>
        <w:pStyle w:val="ListBullet"/>
      </w:pPr>
      <w:r>
        <w:t>home_win_rate_5</w:t>
      </w:r>
    </w:p>
    <w:p>
      <w:pPr>
        <w:pStyle w:val="ListBullet"/>
      </w:pPr>
      <w:r>
        <w:t>home_draw_rate_5</w:t>
      </w:r>
    </w:p>
    <w:p>
      <w:pPr>
        <w:pStyle w:val="ListBullet"/>
      </w:pPr>
      <w:r>
        <w:t>home_loss_rate_5</w:t>
      </w:r>
    </w:p>
    <w:p>
      <w:pPr>
        <w:pStyle w:val="ListBullet"/>
      </w:pPr>
      <w:r>
        <w:t>away_avg_goals_for_5</w:t>
      </w:r>
    </w:p>
    <w:p>
      <w:pPr>
        <w:pStyle w:val="ListBullet"/>
      </w:pPr>
      <w:r>
        <w:t>away_avg_goals_against_5</w:t>
      </w:r>
    </w:p>
    <w:p>
      <w:pPr>
        <w:pStyle w:val="ListBullet"/>
      </w:pPr>
      <w:r>
        <w:t>away_avg_goal_diff_5</w:t>
      </w:r>
    </w:p>
    <w:p>
      <w:pPr>
        <w:pStyle w:val="ListBullet"/>
      </w:pPr>
      <w:r>
        <w:t>away_avg_points_5</w:t>
      </w:r>
    </w:p>
    <w:p>
      <w:pPr>
        <w:pStyle w:val="ListBullet"/>
      </w:pPr>
      <w:r>
        <w:t>away_win_rate_5</w:t>
      </w:r>
    </w:p>
    <w:p>
      <w:pPr>
        <w:pStyle w:val="ListBullet"/>
      </w:pPr>
      <w:r>
        <w:t>away_draw_rate_5</w:t>
      </w:r>
    </w:p>
    <w:p>
      <w:pPr>
        <w:pStyle w:val="ListBullet"/>
      </w:pPr>
      <w:r>
        <w:t>away_loss_rate_5</w:t>
      </w:r>
    </w:p>
    <w:p>
      <w:pPr>
        <w:pStyle w:val="Heading3"/>
      </w:pPr>
      <w:r>
        <w:t>滚动状态-10场（14 个）</w:t>
      </w:r>
    </w:p>
    <w:p>
      <w:pPr>
        <w:pStyle w:val="ListBullet"/>
      </w:pPr>
      <w:r>
        <w:t>home_avg_goals_for_10</w:t>
      </w:r>
    </w:p>
    <w:p>
      <w:pPr>
        <w:pStyle w:val="ListBullet"/>
      </w:pPr>
      <w:r>
        <w:t>home_avg_goals_against_10</w:t>
      </w:r>
    </w:p>
    <w:p>
      <w:pPr>
        <w:pStyle w:val="ListBullet"/>
      </w:pPr>
      <w:r>
        <w:t>home_avg_goal_diff_10</w:t>
      </w:r>
    </w:p>
    <w:p>
      <w:pPr>
        <w:pStyle w:val="ListBullet"/>
      </w:pPr>
      <w:r>
        <w:t>home_avg_points_10</w:t>
      </w:r>
    </w:p>
    <w:p>
      <w:pPr>
        <w:pStyle w:val="ListBullet"/>
      </w:pPr>
      <w:r>
        <w:t>home_win_rate_10</w:t>
      </w:r>
    </w:p>
    <w:p>
      <w:pPr>
        <w:pStyle w:val="ListBullet"/>
      </w:pPr>
      <w:r>
        <w:t>home_draw_rate_10</w:t>
      </w:r>
    </w:p>
    <w:p>
      <w:pPr>
        <w:pStyle w:val="ListBullet"/>
      </w:pPr>
      <w:r>
        <w:t>home_loss_rate_10</w:t>
      </w:r>
    </w:p>
    <w:p>
      <w:pPr>
        <w:pStyle w:val="ListBullet"/>
      </w:pPr>
      <w:r>
        <w:t>away_avg_goals_for_10</w:t>
      </w:r>
    </w:p>
    <w:p>
      <w:pPr>
        <w:pStyle w:val="ListBullet"/>
      </w:pPr>
      <w:r>
        <w:t>away_avg_goals_against_10</w:t>
      </w:r>
    </w:p>
    <w:p>
      <w:pPr>
        <w:pStyle w:val="ListBullet"/>
      </w:pPr>
      <w:r>
        <w:t>away_avg_goal_diff_10</w:t>
      </w:r>
    </w:p>
    <w:p>
      <w:pPr>
        <w:pStyle w:val="ListBullet"/>
      </w:pPr>
      <w:r>
        <w:t>away_avg_points_10</w:t>
      </w:r>
    </w:p>
    <w:p>
      <w:pPr>
        <w:pStyle w:val="ListBullet"/>
      </w:pPr>
      <w:r>
        <w:t>away_win_rate_10</w:t>
      </w:r>
    </w:p>
    <w:p>
      <w:pPr>
        <w:pStyle w:val="ListBullet"/>
      </w:pPr>
      <w:r>
        <w:t>away_draw_rate_10</w:t>
      </w:r>
    </w:p>
    <w:p>
      <w:pPr>
        <w:pStyle w:val="ListBullet"/>
      </w:pPr>
      <w:r>
        <w:t>away_loss_rate_10</w:t>
      </w:r>
    </w:p>
    <w:p>
      <w:pPr>
        <w:pStyle w:val="Heading3"/>
      </w:pPr>
      <w:r>
        <w:t>射门数据-5场（8 个）</w:t>
      </w:r>
    </w:p>
    <w:p>
      <w:pPr>
        <w:pStyle w:val="ListBullet"/>
      </w:pPr>
      <w:r>
        <w:t>home_avg_shots_5</w:t>
      </w:r>
    </w:p>
    <w:p>
      <w:pPr>
        <w:pStyle w:val="ListBullet"/>
      </w:pPr>
      <w:r>
        <w:t>home_avg_sot_5</w:t>
      </w:r>
    </w:p>
    <w:p>
      <w:pPr>
        <w:pStyle w:val="ListBullet"/>
      </w:pPr>
      <w:r>
        <w:t>home_shot_accuracy_5</w:t>
      </w:r>
    </w:p>
    <w:p>
      <w:pPr>
        <w:pStyle w:val="ListBullet"/>
      </w:pPr>
      <w:r>
        <w:t>home_conversion_rate_5</w:t>
      </w:r>
    </w:p>
    <w:p>
      <w:pPr>
        <w:pStyle w:val="ListBullet"/>
      </w:pPr>
      <w:r>
        <w:t>away_avg_shots_5</w:t>
      </w:r>
    </w:p>
    <w:p>
      <w:pPr>
        <w:pStyle w:val="ListBullet"/>
      </w:pPr>
      <w:r>
        <w:t>away_avg_sot_5</w:t>
      </w:r>
    </w:p>
    <w:p>
      <w:pPr>
        <w:pStyle w:val="ListBullet"/>
      </w:pPr>
      <w:r>
        <w:t>away_shot_accuracy_5</w:t>
      </w:r>
    </w:p>
    <w:p>
      <w:pPr>
        <w:pStyle w:val="ListBullet"/>
      </w:pPr>
      <w:r>
        <w:t>away_conversion_rate_5</w:t>
      </w:r>
    </w:p>
    <w:p>
      <w:pPr>
        <w:pStyle w:val="Heading3"/>
      </w:pPr>
      <w:r>
        <w:t>射门数据-10场（8 个）</w:t>
      </w:r>
    </w:p>
    <w:p>
      <w:pPr>
        <w:pStyle w:val="ListBullet"/>
      </w:pPr>
      <w:r>
        <w:t>home_avg_shots_10</w:t>
      </w:r>
    </w:p>
    <w:p>
      <w:pPr>
        <w:pStyle w:val="ListBullet"/>
      </w:pPr>
      <w:r>
        <w:t>home_avg_sot_10</w:t>
      </w:r>
    </w:p>
    <w:p>
      <w:pPr>
        <w:pStyle w:val="ListBullet"/>
      </w:pPr>
      <w:r>
        <w:t>home_shot_accuracy_10</w:t>
      </w:r>
    </w:p>
    <w:p>
      <w:pPr>
        <w:pStyle w:val="ListBullet"/>
      </w:pPr>
      <w:r>
        <w:t>home_conversion_rate_10</w:t>
      </w:r>
    </w:p>
    <w:p>
      <w:pPr>
        <w:pStyle w:val="ListBullet"/>
      </w:pPr>
      <w:r>
        <w:t>away_avg_shots_10</w:t>
      </w:r>
    </w:p>
    <w:p>
      <w:pPr>
        <w:pStyle w:val="ListBullet"/>
      </w:pPr>
      <w:r>
        <w:t>away_avg_sot_10</w:t>
      </w:r>
    </w:p>
    <w:p>
      <w:pPr>
        <w:pStyle w:val="ListBullet"/>
      </w:pPr>
      <w:r>
        <w:t>away_shot_accuracy_10</w:t>
      </w:r>
    </w:p>
    <w:p>
      <w:pPr>
        <w:pStyle w:val="ListBullet"/>
      </w:pPr>
      <w:r>
        <w:t>away_conversion_rate_10</w:t>
      </w:r>
    </w:p>
    <w:p>
      <w:pPr>
        <w:pStyle w:val="Heading3"/>
      </w:pPr>
      <w:r>
        <w:t>历史交锋（5 个）</w:t>
      </w:r>
    </w:p>
    <w:p>
      <w:pPr>
        <w:pStyle w:val="ListBullet"/>
      </w:pPr>
      <w:r>
        <w:t>h2h_home_wins</w:t>
      </w:r>
    </w:p>
    <w:p>
      <w:pPr>
        <w:pStyle w:val="ListBullet"/>
      </w:pPr>
      <w:r>
        <w:t>h2h_away_wins</w:t>
      </w:r>
    </w:p>
    <w:p>
      <w:pPr>
        <w:pStyle w:val="ListBullet"/>
      </w:pPr>
      <w:r>
        <w:t>h2h_draws</w:t>
      </w:r>
    </w:p>
    <w:p>
      <w:pPr>
        <w:pStyle w:val="ListBullet"/>
      </w:pPr>
      <w:r>
        <w:t>h2h_home_avg_goals</w:t>
      </w:r>
    </w:p>
    <w:p>
      <w:pPr>
        <w:pStyle w:val="ListBullet"/>
      </w:pPr>
      <w:r>
        <w:t>h2h_away_avg_goals</w:t>
      </w:r>
    </w:p>
    <w:p>
      <w:pPr>
        <w:pStyle w:val="Heading3"/>
      </w:pPr>
      <w:r>
        <w:t>联赛等级（1 个）</w:t>
      </w:r>
    </w:p>
    <w:p>
      <w:pPr>
        <w:pStyle w:val="ListBullet"/>
      </w:pPr>
      <w:r>
        <w:t>league_level</w:t>
      </w:r>
    </w:p>
    <w:p>
      <w:r>
        <w:rPr>
          <w:b/>
        </w:rPr>
        <w:t>Track A 合计：62 维</w:t>
      </w:r>
    </w:p>
    <w:p>
      <w:pPr>
        <w:pStyle w:val="Heading2"/>
      </w:pPr>
      <w:r>
        <w:t>Track B：+9 维（仅当有 FootyStats 数据时）</w:t>
      </w:r>
    </w:p>
    <w:p>
      <w:pPr>
        <w:pStyle w:val="Heading3"/>
      </w:pPr>
      <w:r>
        <w:t>FootyStats跨赛季（3 个）</w:t>
      </w:r>
    </w:p>
    <w:p>
      <w:pPr>
        <w:pStyle w:val="ListBullet"/>
      </w:pPr>
      <w:r>
        <w:t>home_ppg</w:t>
      </w:r>
    </w:p>
    <w:p>
      <w:pPr>
        <w:pStyle w:val="ListBullet"/>
      </w:pPr>
      <w:r>
        <w:t>away_ppg</w:t>
      </w:r>
    </w:p>
    <w:p>
      <w:pPr>
        <w:pStyle w:val="ListBullet"/>
      </w:pPr>
      <w:r>
        <w:t>ppg_diff</w:t>
      </w:r>
    </w:p>
    <w:p>
      <w:pPr>
        <w:pStyle w:val="Heading3"/>
      </w:pPr>
      <w:r>
        <w:t>FootyStats预期进球（3 个）</w:t>
      </w:r>
    </w:p>
    <w:p>
      <w:pPr>
        <w:pStyle w:val="ListBullet"/>
      </w:pPr>
      <w:r>
        <w:t>pre_match_xg_home</w:t>
      </w:r>
    </w:p>
    <w:p>
      <w:pPr>
        <w:pStyle w:val="ListBullet"/>
      </w:pPr>
      <w:r>
        <w:t>pre_match_xg_away</w:t>
      </w:r>
    </w:p>
    <w:p>
      <w:pPr>
        <w:pStyle w:val="ListBullet"/>
      </w:pPr>
      <w:r>
        <w:t>pre_match_xg_diff</w:t>
      </w:r>
    </w:p>
    <w:p>
      <w:pPr>
        <w:pStyle w:val="Heading3"/>
      </w:pPr>
      <w:r>
        <w:t>FootyStats控球率（3 个）</w:t>
      </w:r>
    </w:p>
    <w:p>
      <w:pPr>
        <w:pStyle w:val="ListBullet"/>
      </w:pPr>
      <w:r>
        <w:t>home_possession</w:t>
      </w:r>
    </w:p>
    <w:p>
      <w:pPr>
        <w:pStyle w:val="ListBullet"/>
      </w:pPr>
      <w:r>
        <w:t>away_possession</w:t>
      </w:r>
    </w:p>
    <w:p>
      <w:pPr>
        <w:pStyle w:val="ListBullet"/>
      </w:pPr>
      <w:r>
        <w:t>possession_diff</w:t>
      </w:r>
    </w:p>
    <w:p>
      <w:r>
        <w:rPr>
          <w:b/>
        </w:rPr>
        <w:t>Track B 附加合计：9 维（总 62+9=71 维）</w:t>
      </w:r>
    </w:p>
    <w:p>
      <w:r>
        <w:rPr>
          <w:b/>
          <w:sz w:val="24"/>
        </w:rPr>
        <w:br/>
        <w:t>总特征集：62 维（Track A）+ 9 维（Track B FootyStats）= 71 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